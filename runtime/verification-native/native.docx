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Cell Biology Notes</w:t>
      </w:r>
    </w:p>
    <w:p>
      <w:r>
        <w:t>Membrane structure overview</w:t>
      </w:r>
    </w:p>
    <w:p>
      <w:pPr>
        <w:pStyle w:val="ListBullet"/>
      </w:pPr>
      <w:r>
        <w:t>Channel proteins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Transport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